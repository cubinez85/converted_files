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СОГЛАСИЕ</w:t>
        <w:br/>
        <w:t>на обработку персональных данных</w:t>
        <w:br/>
        <w:t>02.10.2025</w:t>
        <w:br/>
        <w:t>Я, Медведев Олег Эдуардович, проживающий(ая) по адресу г Москва, Беговая улица,</w:t>
        <w:br/>
        <w:t>д. 14, кв. 46, паспорт серия 4510, номер 838580, кем выдан Отделением по району Беговой</w:t>
        <w:br/>
        <w:t>ОУФМС России по гор. Москве в САО, дата выдачи 17.07.2010, являюсь участником</w:t>
        <w:br/>
        <w:t>мероприятий по обучению в рамках реализации федерального проекта «Активные меры</w:t>
        <w:br/>
        <w:t>содействия занятости» национального проекта «Кадры» (далее – Субъект), свободно, своей</w:t>
        <w:br/>
        <w:t>волей и в своем интересе, в соответствии с требованиями Федерального закона</w:t>
        <w:br/>
        <w:t>от 27 июля 2006 г. № 152-ФЗ «О персональных данных» даю согласие Общество с</w:t>
        <w:br/>
        <w:t>ограниченной ответственностью «Г.К. Консультант» местонахождение по адресу: город</w:t>
        <w:br/>
        <w:t>Москва, улица 1-я Фрезерная, дом 2/1 корпус 2 (ОГРН 1187746343971, ИНН 9721063772,</w:t>
        <w:br/>
        <w:t>КПП 772101001) (далее – Оператор), на обработку* своих персональных данных на</w:t>
        <w:br/>
        <w:t>следующих условиях:</w:t>
        <w:br/>
        <w:t>Обработка персональных данных Субъекта осуществляется в целях исполнения</w:t>
        <w:br/>
        <w:t>договоров на оказание образовательных услуг, заключаемых для реализации права</w:t>
        <w:br/>
        <w:t>обучающихся на профессиональное обучение и дополнительное профессиональное</w:t>
        <w:br/>
        <w:t>образование, содействия в обучении, а также трудоустройстве, для реализации мероприятий</w:t>
        <w:br/>
        <w:t>по организации профессионального обучения и дополнительного профессионального</w:t>
        <w:br/>
        <w:t>образования отдельных категорий граждан в рамках федерального проекта «Активные меры</w:t>
        <w:br/>
        <w:t>содействия занятости» национального проекта «Кадры»;</w:t>
        <w:br/>
        <w:t>Субъект дает согласие на обработку Оператором своих персональных данных (далее –</w:t>
        <w:br/>
        <w:t>Согласие), то есть совершение, в том числе, следующих действий: сбор, запись,</w:t>
        <w:br/>
        <w:t>систематизация, накопление, хранение, уточнение (обновление, изменение), извлечение,</w:t>
        <w:br/>
        <w:t>использование, передача (предоставление, доступ), блокирование, удаление, уничтожение</w:t>
        <w:br/>
        <w:t>персональных данных, использование данных для принятия решений Оператором, за</w:t>
        <w:br/>
        <w:t>исключением принятия решений на основании исключительно автоматизированной</w:t>
        <w:br/>
        <w:t>обработки персональных данных (общее описание вышеуказанных способов обработки</w:t>
        <w:br/>
        <w:t>данных приведено в Федеральном законе от 27 июля 2006 г. № 152-ФЗ «О персональных</w:t>
        <w:br/>
        <w:t>данных»), осуществляемую как без использования средств автоматизации, так и в</w:t>
        <w:br/>
        <w:t>информационных системах персональных данных Оператора.</w:t>
        <w:br/>
        <w:t>Перечень персональных данных Субъекта на обработку которых Оператору дается</w:t>
        <w:br/>
        <w:t>Согласие:</w:t>
        <w:br/>
        <w:t>– фамилия, имя, отчество;</w:t>
        <w:br/>
        <w:t>– пол;</w:t>
        <w:br/>
        <w:t>– дата и место рождения;</w:t>
        <w:br/>
        <w:t>– сведения о документах об образовании и/или квалификации, необходимые для</w:t>
        <w:br/>
        <w:t>участия в мероприятиях по обучению;</w:t>
        <w:br/>
        <w:t>– сведения о месте регистрации, проживания;</w:t>
        <w:br/>
        <w:t>– паспортные данные (включая сведения о гражданстве);</w:t>
        <w:br/>
        <w:t>– идентификационный номер налогоплательщика;</w:t>
        <w:br/>
        <w:t>– номер страхового свидетельства государственного пенсионного страхования;</w:t>
        <w:br/>
        <w:t>– сведения о процессе обучения у Оператора (в том числе об успеваемости);</w:t>
        <w:br/>
        <w:t>– номер домашнего и (или) мобильного телефона;</w:t>
        <w:br/>
        <w:t>– адрес электронной почты;</w:t>
        <w:br/>
        <w:t>– сведения о семейном положении (для женщин, имеющих детей в возрасте до 7 лет</w:t>
        <w:br/>
        <w:t>включительно);</w:t>
        <w:br/>
        <w:t>– сведения о смене фамилии;</w:t>
        <w:br/>
        <w:t>– сведения об инвалидности (для инвалидов);</w:t>
        <w:br/>
        <w:t>– биометрические персональные данные, а именно, фото/видео образы в целях</w:t>
        <w:br/>
        <w:t>фиксации и контроля процесса обучения Субъекта.</w:t>
        <w:br/>
        <w:t>Я предупрежден(а), что обработка моих персональных данных осуществляется с</w:t>
        <w:br/>
        <w:t>использованием бумажных носителей и средств вычислительной техники, с соблюдением</w:t>
        <w:br/>
        <w:t>принципов и правил обработки персональных данных, предусмотренных Федеральным</w:t>
        <w:br/>
        <w:t>законом от 27 июля 2006 г. № 152-ФЗ «О персональных данных», а также необходимых</w:t>
        <w:br/>
        <w:t>правовых, организационных и технических мер, обеспечивающих их защиту от</w:t>
        <w:br/>
        <w:t>неправомерного или случайного доступа к ним, уничтожения, изменения, блокирования,</w:t>
        <w:br/>
        <w:t>копирования, предоставления, распространения персональных данных, а также от иных</w:t>
        <w:br/>
        <w:t>неправомерных действий в отношении персональных данных.</w:t>
        <w:br/>
        <w:t>Срок действия Согласия: с даты подписания Согласия – на весь период его обучения,</w:t>
        <w:br/>
        <w:t>а также после прекращения обучения – на срок, установленный законодательством</w:t>
        <w:br/>
        <w:t>Российской Федерации и локальными нормативными актами Оператора.</w:t>
        <w:br/>
        <w:t>Оператор может передавать обрабатываемые персональные данные Субъекта:</w:t>
        <w:br/>
        <w:t>– государственным и муниципальным органам и иным уполномоченным</w:t>
        <w:br/>
        <w:t>организациям в случаях, установленных законодательством Российской Федерации и (или)</w:t>
        <w:br/>
        <w:t>государства, гражданином которого является Субъект либо международными договорами с</w:t>
        <w:br/>
        <w:t>участием Российской Федерации;</w:t>
        <w:br/>
        <w:t>– следующему юридическому лицу: Федеральное государственное бюджетное</w:t>
        <w:br/>
        <w:t>образовательное учреждение дополнительного профессионального образования «Институт</w:t>
        <w:br/>
        <w:t>развития профессионального образования», юридический адрес: (город Москва, улица</w:t>
        <w:br/>
        <w:t>Большая Ордынка, дом 25 строение 1), ИНН: (001660018461), ОГРН: 1021603627847, в целях</w:t>
        <w:br/>
        <w:t>оценки качества профессионального обучения и дополнительного профессионального</w:t>
        <w:br/>
        <w:t>образования участников мероприятий по обучению, которая может включать в себя сбор</w:t>
        <w:br/>
        <w:t>данных фото- и (или) видеофиксации оказания образовательных услуг или данных,</w:t>
        <w:br/>
        <w:t>получаемых посредством смс-опросов участников мероприятий по обучению, использования</w:t>
        <w:br/>
        <w:t>систем автоматизированных процедур наблюдения и контроля за дистанционным</w:t>
        <w:br/>
        <w:t>испытанием, а также иных данных, необходимых для осуществления мониторинга.</w:t>
        <w:br/>
        <w:t>Я предупрежден(а), что передача Оператором моих персональных данных третьим</w:t>
        <w:br/>
        <w:t>лицам осуществляется с использованием бумажных носителей и средств вычислительной</w:t>
        <w:br/>
        <w:t>техники, с соблюдением принципов и правил обработки персональных данных,</w:t>
        <w:br/>
        <w:t>предусмотренных Федеральным законом от 27 июля 2006 г. № 152-ФЗ «О персональных</w:t>
        <w:br/>
        <w:t>данных», а также необходимых правовых, организационных и технических мер,</w:t>
        <w:br/>
        <w:t>обеспечивающих их защиту от неправомерного или случайного доступа к ним, уничтожения,</w:t>
        <w:br/>
        <w:t>изменения, блокирования, копирования, предоставления, распространения персональных</w:t>
        <w:br/>
        <w:t>данных, а также от иных неправомерных действий в отношении персональных данных.</w:t>
        <w:br/>
        <w:t>Срок действия согласия на передачу персональных данных третьим лицам – в течение</w:t>
        <w:br/>
        <w:t>срока действия договора на оказание образовательных услуг. Согласие может быть досрочно</w:t>
        <w:br/>
        <w:t>отозвано путем подачи письменного заявления в адрес Оператора.</w:t>
        <w:br/>
        <w:t>В случае отзыва Согласия Оператор вправе продолжить обработку персональных</w:t>
        <w:br/>
        <w:t>данных без согласия при наличии оснований, указанных в пунктах 2-11 части 1 статьи 6</w:t>
        <w:br/>
        <w:t>Федерального закона от 27 июля 2006 г. № 152-ФЗ «О персональных данных».</w:t>
        <w:br/>
        <w:t>02.10.2025, ____________________ Медведев О. Э.</w:t>
        <w:br/>
        <w:t>*обработка персональных данных – любое действие (операция) или совокупность действий (операций), совершаемых с</w:t>
        <w:br/>
        <w:t>использованием средств автоматизации или без использования таких средств с персональными данными, включая сбор, запись,</w:t>
        <w:br/>
        <w:t>систематизацию, накопление, хранение, уточнение (обновление, изменение), извлечение, использование, передачу (предоставление,</w:t>
        <w:br/>
        <w:t>доступ), блокирование, удаление, уничтожение.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